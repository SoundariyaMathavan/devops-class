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517F" w14:textId="77777777" w:rsidR="00602E00" w:rsidRPr="0086530D" w:rsidRDefault="00000000">
      <w:pPr>
        <w:pStyle w:val="Heading1"/>
        <w:rPr>
          <w:color w:val="auto"/>
        </w:rPr>
      </w:pPr>
      <w:r w:rsidRPr="0086530D">
        <w:rPr>
          <w:color w:val="auto"/>
        </w:rPr>
        <w:t>Git &amp; Ubuntu Commands Guide</w:t>
      </w:r>
    </w:p>
    <w:p w14:paraId="409E4D67" w14:textId="77777777" w:rsidR="00602E00" w:rsidRPr="0086530D" w:rsidRDefault="00000000">
      <w:pPr>
        <w:pStyle w:val="Heading2"/>
        <w:rPr>
          <w:color w:val="auto"/>
        </w:rPr>
      </w:pPr>
      <w:r w:rsidRPr="0086530D">
        <w:rPr>
          <w:color w:val="auto"/>
        </w:rPr>
        <w:t>1. Git Basic Setup</w:t>
      </w:r>
    </w:p>
    <w:p w14:paraId="140C4136" w14:textId="77777777" w:rsidR="00602E00" w:rsidRPr="0086530D" w:rsidRDefault="00000000">
      <w:r w:rsidRPr="0086530D">
        <w:t>Install Git (Ubuntu):</w:t>
      </w:r>
      <w:r w:rsidRPr="0086530D">
        <w:br/>
        <w:t>sudo apt update</w:t>
      </w:r>
      <w:r w:rsidRPr="0086530D">
        <w:br/>
        <w:t>sudo apt install git -y</w:t>
      </w:r>
    </w:p>
    <w:p w14:paraId="352E7176" w14:textId="77777777" w:rsidR="00602E00" w:rsidRPr="0086530D" w:rsidRDefault="00000000">
      <w:r w:rsidRPr="0086530D">
        <w:t>Check Version:</w:t>
      </w:r>
      <w:r w:rsidRPr="0086530D">
        <w:br/>
        <w:t>git --version</w:t>
      </w:r>
    </w:p>
    <w:p w14:paraId="51C38239" w14:textId="77777777" w:rsidR="00602E00" w:rsidRPr="0086530D" w:rsidRDefault="00000000">
      <w:pPr>
        <w:pStyle w:val="Heading2"/>
        <w:rPr>
          <w:color w:val="auto"/>
        </w:rPr>
      </w:pPr>
      <w:r w:rsidRPr="0086530D">
        <w:rPr>
          <w:color w:val="auto"/>
        </w:rPr>
        <w:t>2. Git Configuration</w:t>
      </w:r>
    </w:p>
    <w:p w14:paraId="5467B40D" w14:textId="77777777" w:rsidR="00602E00" w:rsidRPr="0086530D" w:rsidRDefault="00000000">
      <w:r w:rsidRPr="0086530D">
        <w:t>Set Username:</w:t>
      </w:r>
      <w:r w:rsidRPr="0086530D">
        <w:br/>
        <w:t>git config --global user.name "Your Name"</w:t>
      </w:r>
    </w:p>
    <w:p w14:paraId="29732D6B" w14:textId="77777777" w:rsidR="00602E00" w:rsidRPr="0086530D" w:rsidRDefault="00000000">
      <w:r w:rsidRPr="0086530D">
        <w:t>Set Email:</w:t>
      </w:r>
      <w:r w:rsidRPr="0086530D">
        <w:br/>
        <w:t>git config --global user.email "your@email.com"</w:t>
      </w:r>
    </w:p>
    <w:p w14:paraId="42A21B6B" w14:textId="77777777" w:rsidR="00602E00" w:rsidRPr="0086530D" w:rsidRDefault="00000000">
      <w:r w:rsidRPr="0086530D">
        <w:t>Verify Config:</w:t>
      </w:r>
      <w:r w:rsidRPr="0086530D">
        <w:br/>
        <w:t>git config --list</w:t>
      </w:r>
    </w:p>
    <w:p w14:paraId="60029E87" w14:textId="77777777" w:rsidR="00602E00" w:rsidRPr="0086530D" w:rsidRDefault="00000000">
      <w:pPr>
        <w:pStyle w:val="Heading2"/>
        <w:rPr>
          <w:color w:val="auto"/>
        </w:rPr>
      </w:pPr>
      <w:r w:rsidRPr="0086530D">
        <w:rPr>
          <w:color w:val="auto"/>
        </w:rPr>
        <w:t>3. Repository Commands</w:t>
      </w:r>
    </w:p>
    <w:p w14:paraId="5F8885E5" w14:textId="77777777" w:rsidR="00602E00" w:rsidRPr="0086530D" w:rsidRDefault="00000000">
      <w:r w:rsidRPr="0086530D">
        <w:t>Initialize Repo:</w:t>
      </w:r>
      <w:r w:rsidRPr="0086530D">
        <w:br/>
        <w:t>git init</w:t>
      </w:r>
    </w:p>
    <w:p w14:paraId="13858EC4" w14:textId="77777777" w:rsidR="00602E00" w:rsidRPr="0086530D" w:rsidRDefault="00000000">
      <w:r w:rsidRPr="0086530D">
        <w:t>Clone Repo:</w:t>
      </w:r>
      <w:r w:rsidRPr="0086530D">
        <w:br/>
        <w:t>git clone &lt;repo_url&gt;</w:t>
      </w:r>
    </w:p>
    <w:p w14:paraId="05C2B040" w14:textId="77777777" w:rsidR="00602E00" w:rsidRPr="0086530D" w:rsidRDefault="00000000">
      <w:pPr>
        <w:pStyle w:val="Heading2"/>
        <w:rPr>
          <w:color w:val="auto"/>
        </w:rPr>
      </w:pPr>
      <w:r w:rsidRPr="0086530D">
        <w:rPr>
          <w:color w:val="auto"/>
        </w:rPr>
        <w:t>4. Daily Workflow</w:t>
      </w:r>
    </w:p>
    <w:p w14:paraId="18F03FD3" w14:textId="77777777" w:rsidR="00602E00" w:rsidRPr="0086530D" w:rsidRDefault="00000000">
      <w:r w:rsidRPr="0086530D">
        <w:t>Check Status:</w:t>
      </w:r>
      <w:r w:rsidRPr="0086530D">
        <w:br/>
        <w:t>git status</w:t>
      </w:r>
    </w:p>
    <w:p w14:paraId="53CD3A72" w14:textId="77777777" w:rsidR="00602E00" w:rsidRPr="0086530D" w:rsidRDefault="00000000">
      <w:r w:rsidRPr="0086530D">
        <w:t>Add Files:</w:t>
      </w:r>
      <w:r w:rsidRPr="0086530D">
        <w:br/>
        <w:t>git add .</w:t>
      </w:r>
    </w:p>
    <w:p w14:paraId="03481B7B" w14:textId="77777777" w:rsidR="00602E00" w:rsidRPr="0086530D" w:rsidRDefault="00000000">
      <w:r w:rsidRPr="0086530D">
        <w:t>Commit Changes:</w:t>
      </w:r>
      <w:r w:rsidRPr="0086530D">
        <w:br/>
        <w:t>git commit -m "message"</w:t>
      </w:r>
    </w:p>
    <w:p w14:paraId="0052FF06" w14:textId="77777777" w:rsidR="00602E00" w:rsidRPr="0086530D" w:rsidRDefault="00000000">
      <w:r w:rsidRPr="0086530D">
        <w:t>Push Changes:</w:t>
      </w:r>
      <w:r w:rsidRPr="0086530D">
        <w:br/>
        <w:t>git push origin main</w:t>
      </w:r>
    </w:p>
    <w:p w14:paraId="0B0E4BA6" w14:textId="77777777" w:rsidR="00602E00" w:rsidRPr="0086530D" w:rsidRDefault="00000000">
      <w:r w:rsidRPr="0086530D">
        <w:t>Pull Changes:</w:t>
      </w:r>
      <w:r w:rsidRPr="0086530D">
        <w:br/>
        <w:t>git pull origin main</w:t>
      </w:r>
    </w:p>
    <w:p w14:paraId="3E78C7D6" w14:textId="77777777" w:rsidR="00602E00" w:rsidRPr="0086530D" w:rsidRDefault="00000000">
      <w:pPr>
        <w:pStyle w:val="Heading2"/>
        <w:rPr>
          <w:color w:val="auto"/>
        </w:rPr>
      </w:pPr>
      <w:r w:rsidRPr="0086530D">
        <w:rPr>
          <w:color w:val="auto"/>
        </w:rPr>
        <w:lastRenderedPageBreak/>
        <w:t>5. Branching</w:t>
      </w:r>
    </w:p>
    <w:p w14:paraId="3A973099" w14:textId="77777777" w:rsidR="00602E00" w:rsidRPr="0086530D" w:rsidRDefault="00000000">
      <w:r w:rsidRPr="0086530D">
        <w:t>List Branches:</w:t>
      </w:r>
      <w:r w:rsidRPr="0086530D">
        <w:br/>
        <w:t>git branch</w:t>
      </w:r>
    </w:p>
    <w:p w14:paraId="55302A28" w14:textId="77777777" w:rsidR="00602E00" w:rsidRPr="0086530D" w:rsidRDefault="00000000">
      <w:r w:rsidRPr="0086530D">
        <w:t>Create Branch:</w:t>
      </w:r>
      <w:r w:rsidRPr="0086530D">
        <w:br/>
        <w:t>git branch newbranch</w:t>
      </w:r>
    </w:p>
    <w:p w14:paraId="33CE32CC" w14:textId="77777777" w:rsidR="00602E00" w:rsidRPr="0086530D" w:rsidRDefault="00000000">
      <w:r w:rsidRPr="0086530D">
        <w:t>Switch Branch:</w:t>
      </w:r>
      <w:r w:rsidRPr="0086530D">
        <w:br/>
        <w:t>git checkout newbranch</w:t>
      </w:r>
    </w:p>
    <w:p w14:paraId="087F9607" w14:textId="77777777" w:rsidR="00602E00" w:rsidRPr="0086530D" w:rsidRDefault="00000000">
      <w:r w:rsidRPr="0086530D">
        <w:t>Create + Switch:</w:t>
      </w:r>
      <w:r w:rsidRPr="0086530D">
        <w:br/>
        <w:t>git checkout -b newbranch</w:t>
      </w:r>
    </w:p>
    <w:p w14:paraId="21AB3CD2" w14:textId="77777777" w:rsidR="00602E00" w:rsidRPr="0086530D" w:rsidRDefault="00000000">
      <w:r w:rsidRPr="0086530D">
        <w:t>Merge Branch:</w:t>
      </w:r>
      <w:r w:rsidRPr="0086530D">
        <w:br/>
        <w:t>git merge branchname</w:t>
      </w:r>
    </w:p>
    <w:p w14:paraId="4149198F" w14:textId="77777777" w:rsidR="00602E00" w:rsidRPr="0086530D" w:rsidRDefault="00000000">
      <w:pPr>
        <w:pStyle w:val="Heading2"/>
        <w:rPr>
          <w:color w:val="auto"/>
        </w:rPr>
      </w:pPr>
      <w:r w:rsidRPr="0086530D">
        <w:rPr>
          <w:color w:val="auto"/>
        </w:rPr>
        <w:t>6. Undo &amp; Fix</w:t>
      </w:r>
    </w:p>
    <w:p w14:paraId="2C66518D" w14:textId="77777777" w:rsidR="00602E00" w:rsidRPr="0086530D" w:rsidRDefault="00000000">
      <w:r w:rsidRPr="0086530D">
        <w:t>Unstage File:</w:t>
      </w:r>
      <w:r w:rsidRPr="0086530D">
        <w:br/>
        <w:t>git reset filename</w:t>
      </w:r>
    </w:p>
    <w:p w14:paraId="6C535673" w14:textId="77777777" w:rsidR="00602E00" w:rsidRPr="0086530D" w:rsidRDefault="00000000">
      <w:r w:rsidRPr="0086530D">
        <w:t>Undo Last Commit:</w:t>
      </w:r>
      <w:r w:rsidRPr="0086530D">
        <w:br/>
        <w:t>git reset --soft HEAD~1</w:t>
      </w:r>
    </w:p>
    <w:p w14:paraId="54287DE0" w14:textId="77777777" w:rsidR="00602E00" w:rsidRPr="0086530D" w:rsidRDefault="00000000">
      <w:r w:rsidRPr="0086530D">
        <w:t>Restore File:</w:t>
      </w:r>
      <w:r w:rsidRPr="0086530D">
        <w:br/>
        <w:t>git restore filename</w:t>
      </w:r>
    </w:p>
    <w:p w14:paraId="3071DD35" w14:textId="77777777" w:rsidR="00602E00" w:rsidRPr="0086530D" w:rsidRDefault="00000000">
      <w:r w:rsidRPr="0086530D">
        <w:t>Revert Commit:</w:t>
      </w:r>
      <w:r w:rsidRPr="0086530D">
        <w:br/>
        <w:t>git revert &lt;commit_id&gt;</w:t>
      </w:r>
    </w:p>
    <w:p w14:paraId="1B400423" w14:textId="77777777" w:rsidR="00602E00" w:rsidRPr="0086530D" w:rsidRDefault="00000000">
      <w:pPr>
        <w:pStyle w:val="Heading2"/>
        <w:rPr>
          <w:color w:val="auto"/>
        </w:rPr>
      </w:pPr>
      <w:r w:rsidRPr="0086530D">
        <w:rPr>
          <w:color w:val="auto"/>
        </w:rPr>
        <w:t>7. Useful Git Commands</w:t>
      </w:r>
    </w:p>
    <w:p w14:paraId="01EB69F1" w14:textId="77777777" w:rsidR="00602E00" w:rsidRPr="0086530D" w:rsidRDefault="00000000">
      <w:r w:rsidRPr="0086530D">
        <w:t>View History:</w:t>
      </w:r>
      <w:r w:rsidRPr="0086530D">
        <w:br/>
        <w:t>git log --oneline</w:t>
      </w:r>
    </w:p>
    <w:p w14:paraId="3F4BF102" w14:textId="77777777" w:rsidR="00602E00" w:rsidRPr="0086530D" w:rsidRDefault="00000000">
      <w:r w:rsidRPr="0086530D">
        <w:t>See Changes:</w:t>
      </w:r>
      <w:r w:rsidRPr="0086530D">
        <w:br/>
        <w:t>git diff</w:t>
      </w:r>
    </w:p>
    <w:p w14:paraId="5F69A4E1" w14:textId="77777777" w:rsidR="00602E00" w:rsidRPr="0086530D" w:rsidRDefault="00000000">
      <w:r w:rsidRPr="0086530D">
        <w:t>Temporary Save:</w:t>
      </w:r>
      <w:r w:rsidRPr="0086530D">
        <w:br/>
        <w:t>git stash</w:t>
      </w:r>
    </w:p>
    <w:p w14:paraId="72E743B2" w14:textId="77777777" w:rsidR="00602E00" w:rsidRPr="0086530D" w:rsidRDefault="00000000">
      <w:r w:rsidRPr="0086530D">
        <w:t>Restore Stash:</w:t>
      </w:r>
      <w:r w:rsidRPr="0086530D">
        <w:br/>
        <w:t>git stash pop</w:t>
      </w:r>
    </w:p>
    <w:p w14:paraId="2D1CFC73" w14:textId="77777777" w:rsidR="00602E00" w:rsidRPr="0086530D" w:rsidRDefault="00000000">
      <w:pPr>
        <w:pStyle w:val="Heading2"/>
        <w:rPr>
          <w:color w:val="auto"/>
        </w:rPr>
      </w:pPr>
      <w:r w:rsidRPr="0086530D">
        <w:rPr>
          <w:color w:val="auto"/>
        </w:rPr>
        <w:t>Ubuntu Essential Commands</w:t>
      </w:r>
    </w:p>
    <w:p w14:paraId="4C0D9A20" w14:textId="77777777" w:rsidR="00602E00" w:rsidRPr="0086530D" w:rsidRDefault="00000000">
      <w:r w:rsidRPr="0086530D">
        <w:t>Show Current Directory:</w:t>
      </w:r>
      <w:r w:rsidRPr="0086530D">
        <w:br/>
        <w:t>pwd</w:t>
      </w:r>
    </w:p>
    <w:p w14:paraId="40DE8901" w14:textId="77777777" w:rsidR="00602E00" w:rsidRPr="0086530D" w:rsidRDefault="00000000">
      <w:r w:rsidRPr="0086530D">
        <w:lastRenderedPageBreak/>
        <w:t>List Files:</w:t>
      </w:r>
      <w:r w:rsidRPr="0086530D">
        <w:br/>
        <w:t>ls</w:t>
      </w:r>
    </w:p>
    <w:p w14:paraId="343ABADD" w14:textId="77777777" w:rsidR="00602E00" w:rsidRPr="0086530D" w:rsidRDefault="00000000">
      <w:r w:rsidRPr="0086530D">
        <w:t>Long List:</w:t>
      </w:r>
      <w:r w:rsidRPr="0086530D">
        <w:br/>
        <w:t>ls -l</w:t>
      </w:r>
    </w:p>
    <w:p w14:paraId="4C1F7F69" w14:textId="77777777" w:rsidR="00602E00" w:rsidRPr="0086530D" w:rsidRDefault="00000000">
      <w:r w:rsidRPr="0086530D">
        <w:t>Show Hidden Files:</w:t>
      </w:r>
      <w:r w:rsidRPr="0086530D">
        <w:br/>
        <w:t>ls -a</w:t>
      </w:r>
    </w:p>
    <w:p w14:paraId="6F67B1CA" w14:textId="77777777" w:rsidR="00602E00" w:rsidRPr="0086530D" w:rsidRDefault="00000000">
      <w:r w:rsidRPr="0086530D">
        <w:t>Change Directory:</w:t>
      </w:r>
      <w:r w:rsidRPr="0086530D">
        <w:br/>
        <w:t>cd foldername</w:t>
      </w:r>
    </w:p>
    <w:p w14:paraId="781C79A2" w14:textId="77777777" w:rsidR="00602E00" w:rsidRPr="0086530D" w:rsidRDefault="00000000">
      <w:r w:rsidRPr="0086530D">
        <w:t>Go Back:</w:t>
      </w:r>
      <w:r w:rsidRPr="0086530D">
        <w:br/>
        <w:t>cd ..</w:t>
      </w:r>
    </w:p>
    <w:p w14:paraId="77732160" w14:textId="77777777" w:rsidR="00602E00" w:rsidRPr="0086530D" w:rsidRDefault="00000000">
      <w:r w:rsidRPr="0086530D">
        <w:t>Create Folder:</w:t>
      </w:r>
      <w:r w:rsidRPr="0086530D">
        <w:br/>
        <w:t>mkdir foldername</w:t>
      </w:r>
    </w:p>
    <w:p w14:paraId="16D464E0" w14:textId="77777777" w:rsidR="00602E00" w:rsidRPr="0086530D" w:rsidRDefault="00000000">
      <w:r w:rsidRPr="0086530D">
        <w:t>Create File:</w:t>
      </w:r>
      <w:r w:rsidRPr="0086530D">
        <w:br/>
        <w:t>touch filename</w:t>
      </w:r>
    </w:p>
    <w:p w14:paraId="6D2EA8BC" w14:textId="77777777" w:rsidR="00602E00" w:rsidRPr="0086530D" w:rsidRDefault="00000000">
      <w:r w:rsidRPr="0086530D">
        <w:t>Edit File (Nano):</w:t>
      </w:r>
      <w:r w:rsidRPr="0086530D">
        <w:br/>
        <w:t>nano filename</w:t>
      </w:r>
    </w:p>
    <w:p w14:paraId="320C1974" w14:textId="77777777" w:rsidR="00602E00" w:rsidRPr="0086530D" w:rsidRDefault="00000000">
      <w:r w:rsidRPr="0086530D">
        <w:t>Edit File (VS Code):</w:t>
      </w:r>
      <w:r w:rsidRPr="0086530D">
        <w:br/>
        <w:t>code .</w:t>
      </w:r>
    </w:p>
    <w:p w14:paraId="15393303" w14:textId="77777777" w:rsidR="00602E00" w:rsidRPr="0086530D" w:rsidRDefault="00000000">
      <w:r w:rsidRPr="0086530D">
        <w:t>Copy File:</w:t>
      </w:r>
      <w:r w:rsidRPr="0086530D">
        <w:br/>
        <w:t>cp source destination</w:t>
      </w:r>
    </w:p>
    <w:p w14:paraId="4E66B296" w14:textId="77777777" w:rsidR="00602E00" w:rsidRPr="0086530D" w:rsidRDefault="00000000">
      <w:r w:rsidRPr="0086530D">
        <w:t>Move File:</w:t>
      </w:r>
      <w:r w:rsidRPr="0086530D">
        <w:br/>
        <w:t>mv source destination</w:t>
      </w:r>
    </w:p>
    <w:p w14:paraId="54DDFCAF" w14:textId="77777777" w:rsidR="00602E00" w:rsidRPr="0086530D" w:rsidRDefault="00000000">
      <w:r w:rsidRPr="0086530D">
        <w:t>Delete File:</w:t>
      </w:r>
      <w:r w:rsidRPr="0086530D">
        <w:br/>
        <w:t>rm filename</w:t>
      </w:r>
    </w:p>
    <w:p w14:paraId="63339765" w14:textId="77777777" w:rsidR="00602E00" w:rsidRPr="0086530D" w:rsidRDefault="00000000">
      <w:r w:rsidRPr="0086530D">
        <w:t>Delete Folder:</w:t>
      </w:r>
      <w:r w:rsidRPr="0086530D">
        <w:br/>
        <w:t>rm -r foldername</w:t>
      </w:r>
    </w:p>
    <w:p w14:paraId="4D43E504" w14:textId="77777777" w:rsidR="00602E00" w:rsidRPr="0086530D" w:rsidRDefault="00000000">
      <w:r w:rsidRPr="0086530D">
        <w:t>Check Running Processes:</w:t>
      </w:r>
      <w:r w:rsidRPr="0086530D">
        <w:br/>
        <w:t>top</w:t>
      </w:r>
    </w:p>
    <w:p w14:paraId="40B5B6CD" w14:textId="77777777" w:rsidR="00602E00" w:rsidRPr="0086530D" w:rsidRDefault="00000000">
      <w:r w:rsidRPr="0086530D">
        <w:t>Clear Terminal:</w:t>
      </w:r>
      <w:r w:rsidRPr="0086530D">
        <w:br/>
        <w:t>clear</w:t>
      </w:r>
    </w:p>
    <w:p w14:paraId="1632A2FA" w14:textId="77777777" w:rsidR="00602E00" w:rsidRPr="0086530D" w:rsidRDefault="00000000" w:rsidP="0086530D">
      <w:pPr>
        <w:pStyle w:val="Heading2"/>
      </w:pPr>
      <w:r w:rsidRPr="0086530D">
        <w:lastRenderedPageBreak/>
        <w:t>Check IP Address:</w:t>
      </w:r>
      <w:r w:rsidRPr="0086530D">
        <w:br/>
      </w:r>
      <w:proofErr w:type="spellStart"/>
      <w:r w:rsidRPr="0086530D">
        <w:t>ip</w:t>
      </w:r>
      <w:proofErr w:type="spellEnd"/>
      <w:r w:rsidRPr="0086530D">
        <w:t xml:space="preserve"> a</w:t>
      </w:r>
    </w:p>
    <w:p w14:paraId="13AD8985" w14:textId="1733FBE5" w:rsidR="0086530D" w:rsidRDefault="0086530D">
      <w:r w:rsidRPr="0086530D">
        <w:drawing>
          <wp:inline distT="0" distB="0" distL="0" distR="0" wp14:anchorId="40533C22" wp14:editId="02B1E6BF">
            <wp:extent cx="5486400" cy="5833745"/>
            <wp:effectExtent l="0" t="0" r="0" b="0"/>
            <wp:docPr id="103713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36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3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628992">
    <w:abstractNumId w:val="8"/>
  </w:num>
  <w:num w:numId="2" w16cid:durableId="46925635">
    <w:abstractNumId w:val="6"/>
  </w:num>
  <w:num w:numId="3" w16cid:durableId="1284917843">
    <w:abstractNumId w:val="5"/>
  </w:num>
  <w:num w:numId="4" w16cid:durableId="1758865935">
    <w:abstractNumId w:val="4"/>
  </w:num>
  <w:num w:numId="5" w16cid:durableId="285939230">
    <w:abstractNumId w:val="7"/>
  </w:num>
  <w:num w:numId="6" w16cid:durableId="373431763">
    <w:abstractNumId w:val="3"/>
  </w:num>
  <w:num w:numId="7" w16cid:durableId="186723277">
    <w:abstractNumId w:val="2"/>
  </w:num>
  <w:num w:numId="8" w16cid:durableId="55713111">
    <w:abstractNumId w:val="1"/>
  </w:num>
  <w:num w:numId="9" w16cid:durableId="53551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A03"/>
    <w:rsid w:val="0029639D"/>
    <w:rsid w:val="00326F90"/>
    <w:rsid w:val="00602E00"/>
    <w:rsid w:val="008653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0B054"/>
  <w14:defaultImageDpi w14:val="300"/>
  <w15:docId w15:val="{5FA8A7E6-B0A9-44E2-8562-075D3589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soundariyamathavan0@gmail.com</cp:lastModifiedBy>
  <cp:revision>3</cp:revision>
  <dcterms:created xsi:type="dcterms:W3CDTF">2013-12-23T23:15:00Z</dcterms:created>
  <dcterms:modified xsi:type="dcterms:W3CDTF">2026-02-12T06:03:00Z</dcterms:modified>
  <cp:category/>
</cp:coreProperties>
</file>